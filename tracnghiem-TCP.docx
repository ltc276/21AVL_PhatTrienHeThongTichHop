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CÂU HỎI TRẮC NGHIỆM JAVA SOCKET</w:t>
      </w:r>
    </w:p>
    <w:p>
      <w:pPr>
        <w:jc w:val="center"/>
      </w:pPr>
      <w:r>
        <w:rPr>
          <w:i/>
        </w:rPr>
        <w:t>Chủ đề: TCP, Socket và xử lý nhiều client</w:t>
      </w:r>
    </w:p>
    <w:p>
      <w:pPr>
        <w:spacing w:before="160"/>
      </w:pPr>
      <w:r>
        <w:rPr>
          <w:b/>
        </w:rPr>
        <w:t>Câu hỏi 1. Lợi ích trực tiếp của fixed thread pool là gì?</w:t>
      </w:r>
    </w:p>
    <w:p>
      <w:r>
        <w:t>A. Bảo đảm mọi request đúng cú pháp</w:t>
      </w:r>
    </w:p>
    <w:p>
      <w:r>
        <w:t>B. Giới hạn số thread hoạt động và tái sử dụng thread</w:t>
      </w:r>
    </w:p>
    <w:p>
      <w:r>
        <w:t>C. Thay thế hoàn toàn ServerSocket</w:t>
      </w:r>
    </w:p>
    <w:p>
      <w:r>
        <w:t>D. Tự động mã hóa UTF-8</w:t>
      </w:r>
    </w:p>
    <w:p>
      <w:r>
        <w:rPr>
          <w:b/>
        </w:rPr>
        <w:t>Đáp án đúng: B. Giới hạn số thread hoạt động và tái sử dụng thread</w:t>
      </w:r>
    </w:p>
    <w:p>
      <w:r>
        <w:rPr>
          <w:b/>
        </w:rPr>
        <w:t xml:space="preserve">Giải thích: </w:t>
      </w:r>
      <w:r>
        <w:t>Fixed thread pool giới hạn số worker hoạt động đồng thời và tái sử dụng các thread để xử lý nhiều tác vụ.</w:t>
      </w:r>
    </w:p>
    <w:p>
      <w:pPr>
        <w:spacing w:before="160"/>
      </w:pPr>
      <w:r>
        <w:rPr>
          <w:b/>
        </w:rPr>
        <w:t>Câu hỏi 2. Thành phần nào mở port và lắng nghe kết nối ở phía server?</w:t>
      </w:r>
    </w:p>
    <w:p>
      <w:r>
        <w:t>A. InputStreamReader</w:t>
      </w:r>
    </w:p>
    <w:p>
      <w:r>
        <w:t>B. ServerSocket</w:t>
      </w:r>
    </w:p>
    <w:p>
      <w:r>
        <w:t>C. PrintWriter</w:t>
      </w:r>
    </w:p>
    <w:p>
      <w:r>
        <w:t>D. Socket</w:t>
      </w:r>
    </w:p>
    <w:p>
      <w:r>
        <w:rPr>
          <w:b/>
        </w:rPr>
        <w:t>Đáp án đúng: B. ServerSocket</w:t>
      </w:r>
    </w:p>
    <w:p>
      <w:r>
        <w:rPr>
          <w:b/>
        </w:rPr>
        <w:t xml:space="preserve">Giải thích: </w:t>
      </w:r>
      <w:r>
        <w:t>ServerSocket mở port và chờ các client kết nối đến server.</w:t>
      </w:r>
    </w:p>
    <w:p>
      <w:pPr>
        <w:spacing w:before="160"/>
      </w:pPr>
      <w:r>
        <w:rPr>
          <w:b/>
        </w:rPr>
        <w:t>Câu hỏi 3. Tại sao phải đóng Socket sau khi hoàn thành?</w:t>
      </w:r>
    </w:p>
    <w:p>
      <w:r>
        <w:t>A. Để thay đổi địa chỉ IP</w:t>
      </w:r>
    </w:p>
    <w:p>
      <w:r>
        <w:t>B. Để giải phóng tài nguyên và kết thúc phiên</w:t>
      </w:r>
    </w:p>
    <w:p>
      <w:r>
        <w:t>C. Để tạo thêm request</w:t>
      </w:r>
    </w:p>
    <w:p>
      <w:r>
        <w:t>D. Để giữ port của client mãi mãi</w:t>
      </w:r>
    </w:p>
    <w:p>
      <w:r>
        <w:rPr>
          <w:b/>
        </w:rPr>
        <w:t>Đáp án đúng: B. Để giải phóng tài nguyên và kết thúc phiên</w:t>
      </w:r>
    </w:p>
    <w:p>
      <w:r>
        <w:rPr>
          <w:b/>
        </w:rPr>
        <w:t xml:space="preserve">Giải thích: </w:t>
      </w:r>
      <w:r>
        <w:t>Đóng Socket giúp giải phóng tài nguyên mạng và kết thúc phiên kết nối.</w:t>
      </w:r>
    </w:p>
    <w:p>
      <w:pPr>
        <w:spacing w:before="160"/>
      </w:pPr>
      <w:r>
        <w:rPr>
          <w:b/>
        </w:rPr>
        <w:t>Câu hỏi 4. Trong server tuần tự, khi nào server có thể quay lại accept()?</w:t>
      </w:r>
    </w:p>
    <w:p>
      <w:r>
        <w:t>A. Chỉ sau khi khởi động lại JVM</w:t>
      </w:r>
    </w:p>
    <w:p>
      <w:r>
        <w:t>B. Sau khi xử lý xong phiên client hiện tại</w:t>
      </w:r>
    </w:p>
    <w:p>
      <w:r>
        <w:t>C. Ngay sau khi client kết nối</w:t>
      </w:r>
    </w:p>
    <w:p>
      <w:r>
        <w:t>D. Trước khi tạo ServerSocket</w:t>
      </w:r>
    </w:p>
    <w:p>
      <w:r>
        <w:rPr>
          <w:b/>
        </w:rPr>
        <w:t>Đáp án đúng: B. Sau khi xử lý xong phiên client hiện tại</w:t>
      </w:r>
    </w:p>
    <w:p>
      <w:r>
        <w:rPr>
          <w:b/>
        </w:rPr>
        <w:t xml:space="preserve">Giải thích: </w:t>
      </w:r>
      <w:r>
        <w:t>Server tuần tự xử lý xong phiên client hiện tại rồi mới quay lại accept() để nhận kết nối tiếp theo.</w:t>
      </w:r>
    </w:p>
    <w:p>
      <w:pPr>
        <w:spacing w:before="160"/>
      </w:pPr>
      <w:r>
        <w:rPr>
          <w:b/>
        </w:rPr>
        <w:t>Câu hỏi 5. Cặp lớp nào phù hợp để đọc từng dòng UTF-8 từ socket?</w:t>
      </w:r>
    </w:p>
    <w:p>
      <w:r>
        <w:t>A. InputStreamReader và BufferedReader</w:t>
      </w:r>
    </w:p>
    <w:p>
      <w:r>
        <w:t>B. ServerSocket và BufferedWriter</w:t>
      </w:r>
    </w:p>
    <w:p>
      <w:r>
        <w:t>C. FileReader và Scanner</w:t>
      </w:r>
    </w:p>
    <w:p>
      <w:r>
        <w:t>D. DataOutputStream và PrintWriter</w:t>
      </w:r>
    </w:p>
    <w:p>
      <w:r>
        <w:rPr>
          <w:b/>
        </w:rPr>
        <w:t>Đáp án đúng: A. InputStreamReader và BufferedReader</w:t>
      </w:r>
    </w:p>
    <w:p>
      <w:r>
        <w:rPr>
          <w:b/>
        </w:rPr>
        <w:t xml:space="preserve">Giải thích: </w:t>
      </w:r>
      <w:r>
        <w:t>InputStreamReader chuyển byte thành ký tự theo bộ mã UTF-8; BufferedReader hỗ trợ đọc từng dòng bằng readLine().</w:t>
      </w:r>
    </w:p>
    <w:p>
      <w:pPr>
        <w:spacing w:before="160"/>
      </w:pPr>
      <w:r>
        <w:rPr>
          <w:b/>
        </w:rPr>
        <w:t>Câu hỏi 6. Lỗi IOException của một client nên được xử lý như thế nào?</w:t>
      </w:r>
    </w:p>
    <w:p>
      <w:r>
        <w:t>A. Dừng toàn bộ server</w:t>
      </w:r>
    </w:p>
    <w:p>
      <w:r>
        <w:t>B. Bỏ qua việc đóng Socket</w:t>
      </w:r>
    </w:p>
    <w:p>
      <w:r>
        <w:t>C. Đóng ServerSocket trước</w:t>
      </w:r>
    </w:p>
    <w:p>
      <w:r>
        <w:t>D. Bắt lỗi trong worker và tiếp tục phục vụ client khác</w:t>
      </w:r>
    </w:p>
    <w:p>
      <w:r>
        <w:rPr>
          <w:b/>
        </w:rPr>
        <w:t>Đáp án đúng: D. Bắt lỗi trong worker và tiếp tục phục vụ client khác</w:t>
      </w:r>
    </w:p>
    <w:p>
      <w:r>
        <w:rPr>
          <w:b/>
        </w:rPr>
        <w:t xml:space="preserve">Giải thích: </w:t>
      </w:r>
      <w:r>
        <w:t>Lỗi của một phiên nên được xử lý trong worker tương ứng để không làm dừng server hoặc ảnh hưởng các client khác.</w:t>
      </w:r>
    </w:p>
    <w:p>
      <w:pPr>
        <w:spacing w:before="160"/>
      </w:pPr>
      <w:r>
        <w:rPr>
          <w:b/>
        </w:rPr>
        <w:t>Câu hỏi 7. TCP cung cấp loại dữ liệu nào cho ứng dụng?</w:t>
      </w:r>
    </w:p>
    <w:p>
      <w:r>
        <w:t>A. Dòng byte tin cậy và có thứ tự</w:t>
      </w:r>
    </w:p>
    <w:p>
      <w:r>
        <w:t>B. Các thông điệp giữ nguyên ranh giới</w:t>
      </w:r>
    </w:p>
    <w:p>
      <w:r>
        <w:t>C. Datagram không kết nối</w:t>
      </w:r>
    </w:p>
    <w:p>
      <w:r>
        <w:t>D. Các đối tượng Java tự tuần tự hóa</w:t>
      </w:r>
    </w:p>
    <w:p>
      <w:r>
        <w:rPr>
          <w:b/>
        </w:rPr>
        <w:t>Đáp án đúng: A. Dòng byte tin cậy và có thứ tự</w:t>
      </w:r>
    </w:p>
    <w:p>
      <w:r>
        <w:rPr>
          <w:b/>
        </w:rPr>
        <w:t xml:space="preserve">Giải thích: </w:t>
      </w:r>
      <w:r>
        <w:t>TCP cung cấp dòng byte tin cậy và đúng thứ tự, nhưng không tự giữ ranh giới từng thông điệp.</w:t>
      </w:r>
    </w:p>
    <w:p>
      <w:pPr>
        <w:spacing w:before="160"/>
      </w:pPr>
      <w:r>
        <w:rPr>
          <w:b/>
        </w:rPr>
        <w:t>Câu hỏi 8. Khi readLine() trả về null, tình huống nào phù hợp nhất?</w:t>
      </w:r>
    </w:p>
    <w:p>
      <w:r>
        <w:t>A. Port đang bận</w:t>
      </w:r>
    </w:p>
    <w:p>
      <w:r>
        <w:t>B. Dòng nhận được rỗng</w:t>
      </w:r>
    </w:p>
    <w:p>
      <w:r>
        <w:t>C. Không có dữ liệu trong một mili giây</w:t>
      </w:r>
    </w:p>
    <w:p>
      <w:r>
        <w:t>D. Đầu bên kia đã đóng luồng</w:t>
      </w:r>
    </w:p>
    <w:p>
      <w:r>
        <w:rPr>
          <w:b/>
        </w:rPr>
        <w:t>Đáp án đúng: D. Đầu bên kia đã đóng luồng</w:t>
      </w:r>
    </w:p>
    <w:p>
      <w:r>
        <w:rPr>
          <w:b/>
        </w:rPr>
        <w:t xml:space="preserve">Giải thích: </w:t>
      </w:r>
      <w:r>
        <w:t>readLine() trả về null khi luồng đầu vào đã kết thúc, thường là khi đầu bên kia đóng luồng.</w:t>
      </w:r>
    </w:p>
    <w:p>
      <w:pPr>
        <w:spacing w:before="160"/>
      </w:pPr>
      <w:r>
        <w:rPr>
          <w:b/>
        </w:rPr>
        <w:t>Câu hỏi 9. Vì sao ví dụ dùng println() để gửi mỗi request?</w:t>
      </w:r>
    </w:p>
    <w:p>
      <w:r>
        <w:t>A. Để tạo thêm một socket</w:t>
      </w:r>
    </w:p>
    <w:p>
      <w:r>
        <w:t>B. Để thay thế accept()</w:t>
      </w:r>
    </w:p>
    <w:p>
      <w:r>
        <w:t>C. Để mã hóa dữ liệu thành số</w:t>
      </w:r>
    </w:p>
    <w:p>
      <w:r>
        <w:t>D. Để tạo ranh giới thông điệp bằng ký tự xuống dòng</w:t>
      </w:r>
    </w:p>
    <w:p>
      <w:r>
        <w:rPr>
          <w:b/>
        </w:rPr>
        <w:t>Đáp án đúng: D. Để tạo ranh giới thông điệp bằng ký tự xuống dòng</w:t>
      </w:r>
    </w:p>
    <w:p>
      <w:r>
        <w:rPr>
          <w:b/>
        </w:rPr>
        <w:t xml:space="preserve">Giải thích: </w:t>
      </w:r>
      <w:r>
        <w:t>println() thêm ký tự xuống dòng, tạo ranh giới cho giao thức truyền dữ liệu theo từng dòng.</w:t>
      </w:r>
    </w:p>
    <w:p>
      <w:pPr>
        <w:spacing w:before="160"/>
      </w:pPr>
      <w:r>
        <w:rPr>
          <w:b/>
        </w:rPr>
        <w:t>Câu hỏi 10. Cách tổ chức request-response nào đúng với ví dụ?</w:t>
      </w:r>
    </w:p>
    <w:p>
      <w:r>
        <w:t>A. Client gửi một dòng và chờ một dòng phản hồi</w:t>
      </w:r>
    </w:p>
    <w:p>
      <w:r>
        <w:t>B. Server gửi request trước</w:t>
      </w:r>
    </w:p>
    <w:p>
      <w:r>
        <w:t>C. Client gửi tất cả request rồi đóng ngay</w:t>
      </w:r>
    </w:p>
    <w:p>
      <w:r>
        <w:t>D. Mỗi dòng phải tạo một ServerSocket mới</w:t>
      </w:r>
    </w:p>
    <w:p>
      <w:r>
        <w:rPr>
          <w:b/>
        </w:rPr>
        <w:t>Đáp án đúng: A. Client gửi một dòng và chờ một dòng phản hồi</w:t>
      </w:r>
    </w:p>
    <w:p>
      <w:r>
        <w:rPr>
          <w:b/>
        </w:rPr>
        <w:t xml:space="preserve">Giải thích: </w:t>
      </w:r>
      <w:r>
        <w:t>Mỗi vòng lặp, client gửi một request dạng dòng rồi chờ server trả về một dòng phản hồi.</w:t>
      </w:r>
    </w:p>
    <w:p>
      <w:pPr>
        <w:spacing w:before="160"/>
      </w:pPr>
      <w:r>
        <w:rPr>
          <w:b/>
        </w:rPr>
        <w:t>Câu hỏi 11. Ca kiểm thử nào chứng minh tốt nhất tính độc lập giữa các phiên?</w:t>
      </w:r>
    </w:p>
    <w:p>
      <w:r>
        <w:t>A. Chạy một client gửi PING</w:t>
      </w:r>
    </w:p>
    <w:p>
      <w:r>
        <w:t>B. Đổi màu chữ trong IDE</w:t>
      </w:r>
    </w:p>
    <w:p>
      <w:r>
        <w:t>C. Đóng đột ngột một client trong khi các client khác tiếp tục nhận phản hồi</w:t>
      </w:r>
    </w:p>
    <w:p>
      <w:r>
        <w:t>D. Biên dịch server hai lần</w:t>
      </w:r>
    </w:p>
    <w:p>
      <w:r>
        <w:rPr>
          <w:b/>
        </w:rPr>
        <w:t>Đáp án đúng: C. Đóng đột ngột một client trong khi các client khác tiếp tục nhận phản hồi</w:t>
      </w:r>
    </w:p>
    <w:p>
      <w:r>
        <w:rPr>
          <w:b/>
        </w:rPr>
        <w:t xml:space="preserve">Giải thích: </w:t>
      </w:r>
      <w:r>
        <w:t>Ngắt một client trong khi các client khác vẫn tiếp tục nhận phản hồi cho thấy lỗi của một phiên không ảnh hưởng các phiên còn lại.</w:t>
      </w:r>
    </w:p>
    <w:p>
      <w:pPr>
        <w:spacing w:before="160"/>
      </w:pPr>
      <w:r>
        <w:rPr>
          <w:b/>
        </w:rPr>
        <w:t>Câu hỏi 12. Hạn chế chính của server tuần tự là gì?</w:t>
      </w:r>
    </w:p>
    <w:p>
      <w:r>
        <w:t>A. Không thể dùng UTF-8</w:t>
      </w:r>
    </w:p>
    <w:p>
      <w:r>
        <w:t>B. Một client chậm có thể làm các client khác phải chờ</w:t>
      </w:r>
    </w:p>
    <w:p>
      <w:r>
        <w:t>C. Không thể đóng Socket</w:t>
      </w:r>
    </w:p>
    <w:p>
      <w:r>
        <w:t>D. Không thể mở port</w:t>
      </w:r>
    </w:p>
    <w:p>
      <w:r>
        <w:rPr>
          <w:b/>
        </w:rPr>
        <w:t>Đáp án đúng: B. Một client chậm có thể làm các client khác phải chờ</w:t>
      </w:r>
    </w:p>
    <w:p>
      <w:r>
        <w:rPr>
          <w:b/>
        </w:rPr>
        <w:t xml:space="preserve">Giải thích: </w:t>
      </w:r>
      <w:r>
        <w:t>Server tuần tự chỉ xử lý một phiên tại một thời điểm, nên client chậm có thể khiến các client sau phải chờ.</w:t>
      </w:r>
    </w:p>
    <w:p>
      <w:pPr>
        <w:spacing w:before="160"/>
      </w:pPr>
      <w:r>
        <w:rPr>
          <w:b/>
        </w:rPr>
        <w:t>Câu hỏi 13. Tham số true trong new PrintWriter(writer, true) có tác dụng gì?</w:t>
      </w:r>
    </w:p>
    <w:p>
      <w:r>
        <w:t>A. Mã hóa UTF-8</w:t>
      </w:r>
    </w:p>
    <w:p>
      <w:r>
        <w:t>B. Đóng socket tự động</w:t>
      </w:r>
    </w:p>
    <w:p>
      <w:r>
        <w:t>C. Chạy server bằng Thread</w:t>
      </w:r>
    </w:p>
    <w:p>
      <w:r>
        <w:t>D. Bật autoFlush cho println(), printf() và format()</w:t>
      </w:r>
    </w:p>
    <w:p>
      <w:r>
        <w:rPr>
          <w:b/>
        </w:rPr>
        <w:t>Đáp án đúng: D. Bật autoFlush cho println(), printf() và format()</w:t>
      </w:r>
    </w:p>
    <w:p>
      <w:r>
        <w:rPr>
          <w:b/>
        </w:rPr>
        <w:t xml:space="preserve">Giải thích: </w:t>
      </w:r>
      <w:r>
        <w:t>Tham số true bật autoFlush, giúp đẩy dữ liệu ra luồng khi gọi các phương thức được hỗ trợ như println(), printf() hoặc format().</w:t>
      </w:r>
    </w:p>
    <w:p>
      <w:pPr>
        <w:spacing w:before="160"/>
      </w:pPr>
      <w:r>
        <w:rPr>
          <w:b/>
        </w:rPr>
        <w:t>Câu hỏi 14. Trong server nhiều client, luồng chính nên ưu tiên công việc nào?</w:t>
      </w:r>
    </w:p>
    <w:p>
      <w:r>
        <w:t>A. Xử lý toàn bộ request của một client</w:t>
      </w:r>
    </w:p>
    <w:p>
      <w:r>
        <w:t>B. Nhận kết nối và giao Socket cho worker</w:t>
      </w:r>
    </w:p>
    <w:p>
      <w:r>
        <w:t>C. Đọc bàn phím của client</w:t>
      </w:r>
    </w:p>
    <w:p>
      <w:r>
        <w:t>D. Tạo lại JVM</w:t>
      </w:r>
    </w:p>
    <w:p>
      <w:r>
        <w:rPr>
          <w:b/>
        </w:rPr>
        <w:t>Đáp án đúng: B. Nhận kết nối và giao Socket cho worker</w:t>
      </w:r>
    </w:p>
    <w:p>
      <w:r>
        <w:rPr>
          <w:b/>
        </w:rPr>
        <w:t xml:space="preserve">Giải thích: </w:t>
      </w:r>
      <w:r>
        <w:t>Luồng chính nhận kết nối mới rồi giao Socket cho worker xử lý riêng từng phiên.</w:t>
      </w:r>
    </w:p>
    <w:p>
      <w:pPr>
        <w:spacing w:before="160"/>
      </w:pPr>
      <w:r>
        <w:rPr>
          <w:b/>
        </w:rPr>
        <w:t>Câu hỏi 15. Phương thức accept() trả về đối tượng nào khi có client kết nối?</w:t>
      </w:r>
    </w:p>
    <w:p>
      <w:r>
        <w:t>A. Một InputStream</w:t>
      </w:r>
    </w:p>
    <w:p>
      <w:r>
        <w:t>B. Một Socket của phiên kết nối</w:t>
      </w:r>
    </w:p>
    <w:p>
      <w:r>
        <w:t>C. Một ServerSocket mới</w:t>
      </w:r>
    </w:p>
    <w:p>
      <w:r>
        <w:t>D. Một Thread</w:t>
      </w:r>
    </w:p>
    <w:p>
      <w:r>
        <w:rPr>
          <w:b/>
        </w:rPr>
        <w:t>Đáp án đúng: B. Một Socket của phiên kết nối</w:t>
      </w:r>
    </w:p>
    <w:p>
      <w:r>
        <w:rPr>
          <w:b/>
        </w:rPr>
        <w:t xml:space="preserve">Giải thích: </w:t>
      </w:r>
      <w:r>
        <w:t>accept() trả về Socket đại diện cho kết nối vừa được thiết lập với client.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