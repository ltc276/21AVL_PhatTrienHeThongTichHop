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CÂU HỎI TRẮC NGHIỆM JAVA UDP</w:t>
      </w:r>
    </w:p>
    <w:p>
      <w:pPr>
        <w:jc w:val="center"/>
      </w:pPr>
      <w:r>
        <w:rPr>
          <w:i/>
        </w:rPr>
        <w:t>Chủ đề: DatagramPacket, DatagramSocket và xử lý dữ liệu UDP</w:t>
      </w:r>
    </w:p>
    <w:p>
      <w:pPr>
        <w:spacing w:before="160"/>
      </w:pPr>
      <w:r>
        <w:rPr>
          <w:b/>
        </w:rPr>
        <w:t>Câu hỏi 1. Giả sử data là mảng byte, address là InetAddress và port là port đích. Cách tạo gói gửi nào đúng?</w:t>
      </w:r>
    </w:p>
    <w:p>
      <w:r>
        <w:t>A. new DatagramPacket(data, address)</w:t>
      </w:r>
    </w:p>
    <w:p>
      <w:r>
        <w:t>B. new DatagramSocket(data, port)</w:t>
      </w:r>
    </w:p>
    <w:p>
      <w:r>
        <w:t>C. new DatagramPacket(data, data.length, address, port)</w:t>
      </w:r>
    </w:p>
    <w:p>
      <w:r>
        <w:t>D. new Socket(address, data.length)</w:t>
      </w:r>
    </w:p>
    <w:p>
      <w:r>
        <w:rPr>
          <w:b/>
        </w:rPr>
        <w:t>Đáp án đúng: C. new DatagramPacket(data, data.length, address, port)</w:t>
      </w:r>
    </w:p>
    <w:p>
      <w:r>
        <w:rPr>
          <w:b/>
        </w:rPr>
        <w:t xml:space="preserve">Giải thích: </w:t>
      </w:r>
      <w:r>
        <w:t>DatagramPacket(data, data.length, address, port) tạo gói UDP chứa mảng byte, độ dài dữ liệu, địa chỉ IP đích và port đích.</w:t>
      </w:r>
    </w:p>
    <w:p>
      <w:pPr>
        <w:spacing w:before="160"/>
      </w:pPr>
      <w:r>
        <w:rPr>
          <w:b/>
        </w:rPr>
        <w:t>Câu hỏi 2. Ứng dụng đang gửi một datagram UDP rất lớn qua nhiều mạng trung gian và thường xuyên mất toàn bộ thông điệp. Giải pháp phù hợp nhất khi vẫn phải sử dụng UDP là gì?</w:t>
      </w:r>
    </w:p>
    <w:p>
      <w:r>
        <w:t>A. Chia dữ liệu thành các datagram nhỏ hơn, gắn mã thông điệp và số thứ tự để kiểm tra và ghép lại</w:t>
      </w:r>
    </w:p>
    <w:p>
      <w:r>
        <w:t>B. Dùng println() để router tự ghép các mảnh</w:t>
      </w:r>
    </w:p>
    <w:p>
      <w:r>
        <w:t>C. Bỏ địa chỉ IP đích khỏi DatagramPacket</w:t>
      </w:r>
    </w:p>
    <w:p>
      <w:r>
        <w:t>D. Tăng datagram đến kích thước tối đa để giảm số lần gửi</w:t>
      </w:r>
    </w:p>
    <w:p>
      <w:r>
        <w:rPr>
          <w:b/>
        </w:rPr>
        <w:t>Đáp án đúng: A. Chia dữ liệu thành các datagram nhỏ hơn, gắn mã thông điệp và số thứ tự để kiểm tra và ghép lại</w:t>
      </w:r>
    </w:p>
    <w:p>
      <w:r>
        <w:rPr>
          <w:b/>
        </w:rPr>
        <w:t xml:space="preserve">Giải thích: </w:t>
      </w:r>
      <w:r>
        <w:t>Chia dữ liệu thành các datagram nhỏ hơn giúp giảm nguy cơ mất gói lớn. Mã thông điệp và số thứ tự giúp bên nhận kiểm tra, sắp xếp và ghép lại dữ liệu.</w:t>
      </w:r>
    </w:p>
    <w:p>
      <w:pPr>
        <w:spacing w:before="160"/>
      </w:pPr>
      <w:r>
        <w:rPr>
          <w:b/>
        </w:rPr>
        <w:t>Câu hỏi 3. UDP client gửi yêu cầu trừ tiền và sẽ gửi lại nếu quá thời gian chờ. Thiết kế nào hạn chế việc server thực hiện cùng một giao dịch hai lần?</w:t>
      </w:r>
    </w:p>
    <w:p>
      <w:r>
        <w:t>A. Cho mọi client dùng chung một port nguồn cố định</w:t>
      </w:r>
    </w:p>
    <w:p>
      <w:r>
        <w:t>B. Tăng kích thước buffer nhận</w:t>
      </w:r>
    </w:p>
    <w:p>
      <w:r>
        <w:t>C. Gắn mã request duy nhất, lưu kết quả đã xử lý và trả lại kết quả cũ khi request bị lặp</w:t>
      </w:r>
    </w:p>
    <w:p>
      <w:r>
        <w:t>D. Đổi toàn bộ nội dung request thành chữ hoa</w:t>
      </w:r>
    </w:p>
    <w:p>
      <w:r>
        <w:rPr>
          <w:b/>
        </w:rPr>
        <w:t>Đáp án đúng: C. Gắn mã request duy nhất, lưu kết quả đã xử lý và trả lại kết quả cũ khi request bị lặp</w:t>
      </w:r>
    </w:p>
    <w:p>
      <w:r>
        <w:rPr>
          <w:b/>
        </w:rPr>
        <w:t xml:space="preserve">Giải thích: </w:t>
      </w:r>
      <w:r>
        <w:t>Mỗi yêu cầu cần có mã định danh duy nhất. Server lưu kết quả đã xử lý để khi nhận lại cùng mã request, server trả kết quả cũ thay vì thực hiện giao dịch lần nữa.</w:t>
      </w:r>
    </w:p>
    <w:p>
      <w:pPr>
        <w:spacing w:before="160"/>
      </w:pPr>
      <w:r>
        <w:rPr>
          <w:b/>
        </w:rPr>
        <w:t>Câu hỏi 4. Đối tượng nào chứa dữ liệu, độ dài và thông tin địa chỉ của một gói UDP trong Java?</w:t>
      </w:r>
    </w:p>
    <w:p>
      <w:r>
        <w:t>A. ServerSocket</w:t>
      </w:r>
    </w:p>
    <w:p>
      <w:r>
        <w:t>B. DatagramPacket</w:t>
      </w:r>
    </w:p>
    <w:p>
      <w:r>
        <w:t>C. PrintWriter</w:t>
      </w:r>
    </w:p>
    <w:p>
      <w:r>
        <w:t>D. BufferedReader</w:t>
      </w:r>
    </w:p>
    <w:p>
      <w:r>
        <w:rPr>
          <w:b/>
        </w:rPr>
        <w:t>Đáp án đúng: B. DatagramPacket</w:t>
      </w:r>
    </w:p>
    <w:p>
      <w:r>
        <w:rPr>
          <w:b/>
        </w:rPr>
        <w:t xml:space="preserve">Giải thích: </w:t>
      </w:r>
      <w:r>
        <w:t>DatagramPacket chứa dữ liệu của datagram cùng độ dài và thông tin địa chỉ, port gửi hoặc nhận.</w:t>
      </w:r>
    </w:p>
    <w:p>
      <w:pPr>
        <w:spacing w:before="160"/>
      </w:pPr>
      <w:r>
        <w:rPr>
          <w:b/>
        </w:rPr>
        <w:t>Câu hỏi 5. Theo mặc định, điều gì xảy ra khi gọi socket.receive(packet) nhưng chưa có datagram đến?</w:t>
      </w:r>
    </w:p>
    <w:p>
      <w:r>
        <w:t>A. Socket tự động đóng</w:t>
      </w:r>
    </w:p>
    <w:p>
      <w:r>
        <w:t>B. Phương thức tiếp tục chờ cho đến khi nhận được datagram</w:t>
      </w:r>
    </w:p>
    <w:p>
      <w:r>
        <w:t>C. Một DatagramSocket mới được tạo</w:t>
      </w:r>
    </w:p>
    <w:p>
      <w:r>
        <w:t>D. Phương thức trả về null ngay lập tức</w:t>
      </w:r>
    </w:p>
    <w:p>
      <w:r>
        <w:rPr>
          <w:b/>
        </w:rPr>
        <w:t>Đáp án đúng: B. Phương thức tiếp tục chờ cho đến khi nhận được datagram</w:t>
      </w:r>
    </w:p>
    <w:p>
      <w:r>
        <w:rPr>
          <w:b/>
        </w:rPr>
        <w:t xml:space="preserve">Giải thích: </w:t>
      </w:r>
      <w:r>
        <w:t>receive() chặn và chờ datagram đến nếu chưa thiết lập thời gian chờ và chưa có gói tin được nhận.</w:t>
      </w:r>
    </w:p>
    <w:p>
      <w:pPr>
        <w:spacing w:before="160"/>
      </w:pPr>
      <w:r>
        <w:rPr>
          <w:b/>
        </w:rPr>
        <w:t>Câu hỏi 6. UDP không cung cấp bảo đảm nào sau đây?</w:t>
      </w:r>
    </w:p>
    <w:p>
      <w:r>
        <w:t>A. Cho phép ứng dụng gửi dữ liệu không cần thiết lập kết nối</w:t>
      </w:r>
    </w:p>
    <w:p>
      <w:r>
        <w:t>B. Gửi dữ liệu đến một port đích</w:t>
      </w:r>
    </w:p>
    <w:p>
      <w:r>
        <w:t>C. Bảo toàn ranh giới của từng datagram</w:t>
      </w:r>
    </w:p>
    <w:p>
      <w:r>
        <w:t>D. Dữ liệu được nhận đầy đủ và đúng thứ tự</w:t>
      </w:r>
    </w:p>
    <w:p>
      <w:r>
        <w:rPr>
          <w:b/>
        </w:rPr>
        <w:t>Đáp án đúng: D. Dữ liệu được nhận đầy đủ và đúng thứ tự</w:t>
      </w:r>
    </w:p>
    <w:p>
      <w:r>
        <w:rPr>
          <w:b/>
        </w:rPr>
        <w:t xml:space="preserve">Giải thích: </w:t>
      </w:r>
      <w:r>
        <w:t>UDP không bảo đảm datagram sẽ đến nơi, đến đầy đủ hoặc đúng thứ tự. Ứng dụng cần tự xử lý nếu yêu cầu các bảo đảm đó.</w:t>
      </w:r>
    </w:p>
    <w:p>
      <w:pPr>
        <w:spacing w:before="160"/>
      </w:pPr>
      <w:r>
        <w:rPr>
          <w:b/>
        </w:rPr>
        <w:t>Câu hỏi 7. Một DatagramPacket có buffer 1024 byte vừa nhận gói 100 byte và sẽ được tái sử dụng để nhận gói tiếp theo. Thao tác nào nên thực hiện trước lần receive() kế tiếp?</w:t>
      </w:r>
    </w:p>
    <w:p>
      <w:r>
        <w:t>A. Đổi port của server về 0</w:t>
      </w:r>
    </w:p>
    <w:p>
      <w:r>
        <w:t>B. Gọi packet.setLength(buffer.length)</w:t>
      </w:r>
    </w:p>
    <w:p>
      <w:r>
        <w:t>C. Gọi packet.getAddress(null)</w:t>
      </w:r>
    </w:p>
    <w:p>
      <w:r>
        <w:t>D. Tạo một ServerSocket mới</w:t>
      </w:r>
    </w:p>
    <w:p>
      <w:r>
        <w:rPr>
          <w:b/>
        </w:rPr>
        <w:t>Đáp án đúng: B. Gọi packet.setLength(buffer.length)</w:t>
      </w:r>
    </w:p>
    <w:p>
      <w:r>
        <w:rPr>
          <w:b/>
        </w:rPr>
        <w:t xml:space="preserve">Giải thích: </w:t>
      </w:r>
      <w:r>
        <w:t>Sau khi nhận gói 100 byte, độ dài của packet có thể còn là 100. Gọi setLength(buffer.length) để đặt lại giới hạn nhận về sức chứa của buffer.</w:t>
      </w:r>
    </w:p>
    <w:p>
      <w:pPr>
        <w:spacing w:before="160"/>
      </w:pPr>
      <w:r>
        <w:rPr>
          <w:b/>
        </w:rPr>
        <w:t>Câu hỏi 8. Cách nào giải mã chính xác chuỗi UTF-8 từ một DatagramPacket vừa nhận?</w:t>
      </w:r>
    </w:p>
    <w:p>
      <w:r>
        <w:t>A. new String(packet.getData())</w:t>
      </w:r>
    </w:p>
    <w:p>
      <w:r>
        <w:t>B. new String(packet.getData(), packet.getOffset(), packet.getLength(), StandardCharsets.UTF_8)</w:t>
      </w:r>
    </w:p>
    <w:p>
      <w:r>
        <w:t>C. packet.toString()</w:t>
      </w:r>
    </w:p>
    <w:p>
      <w:r>
        <w:t>D. new String(packet.getData(), 0, packet.getData().length)</w:t>
      </w:r>
    </w:p>
    <w:p>
      <w:r>
        <w:rPr>
          <w:b/>
        </w:rPr>
        <w:t>Đáp án đúng: B. new String(packet.getData(), packet.getOffset(), packet.getLength(), StandardCharsets.UTF_8)</w:t>
      </w:r>
    </w:p>
    <w:p>
      <w:r>
        <w:rPr>
          <w:b/>
        </w:rPr>
        <w:t xml:space="preserve">Giải thích: </w:t>
      </w:r>
      <w:r>
        <w:t>Cách này sử dụng đúng offset và số byte thực nhận, đồng thời chỉ định UTF-8 để giải mã. Không nên chuyển toàn bộ buffer vì có thể gồm các byte thừa.</w:t>
      </w:r>
    </w:p>
    <w:p>
      <w:pPr>
        <w:spacing w:before="160"/>
      </w:pPr>
      <w:r>
        <w:rPr>
          <w:b/>
        </w:rPr>
        <w:t>Câu hỏi 9. Một buffer 1024 byte được dùng để nhận UDP, nhưng datagram thực tế chỉ có 120 byte. Giá trị nào cho biết số byte thực nhận?</w:t>
      </w:r>
    </w:p>
    <w:p>
      <w:r>
        <w:t>A. packet.getPort()</w:t>
      </w:r>
    </w:p>
    <w:p>
      <w:r>
        <w:t>B. packet.getLength()</w:t>
      </w:r>
    </w:p>
    <w:p>
      <w:r>
        <w:t>C. socket.getReceiveBufferSize()</w:t>
      </w:r>
    </w:p>
    <w:p>
      <w:r>
        <w:t>D. buffer.length</w:t>
      </w:r>
    </w:p>
    <w:p>
      <w:r>
        <w:rPr>
          <w:b/>
        </w:rPr>
        <w:t>Đáp án đúng: B. packet.getLength()</w:t>
      </w:r>
    </w:p>
    <w:p>
      <w:r>
        <w:rPr>
          <w:b/>
        </w:rPr>
        <w:t xml:space="preserve">Giải thích: </w:t>
      </w:r>
      <w:r>
        <w:t>packet.getLength() trả về độ dài dữ liệu của datagram vừa nhận; trong ví dụ này là 120 byte.</w:t>
      </w:r>
    </w:p>
    <w:p>
      <w:pPr>
        <w:spacing w:before="160"/>
      </w:pPr>
      <w:r>
        <w:rPr>
          <w:b/>
        </w:rPr>
        <w:t>Câu hỏi 10. Đoạn lệnh nào tạo một UDP server lắng nghe tại port 9876?</w:t>
      </w:r>
    </w:p>
    <w:p>
      <w:r>
        <w:t>A. new DatagramSocket(9876)</w:t>
      </w:r>
    </w:p>
    <w:p>
      <w:r>
        <w:t>B. new DatagramSocket()</w:t>
      </w:r>
    </w:p>
    <w:p>
      <w:r>
        <w:t>C. new ServerSocket(9876)</w:t>
      </w:r>
    </w:p>
    <w:p>
      <w:r>
        <w:t>D. new Socket(9876)</w:t>
      </w:r>
    </w:p>
    <w:p>
      <w:r>
        <w:rPr>
          <w:b/>
        </w:rPr>
        <w:t>Đáp án đúng: A. new DatagramSocket(9876)</w:t>
      </w:r>
    </w:p>
    <w:p>
      <w:r>
        <w:rPr>
          <w:b/>
        </w:rPr>
        <w:t xml:space="preserve">Giải thích: </w:t>
      </w:r>
      <w:r>
        <w:t>new DatagramSocket(9876) tạo UDP socket gắn với port 9876 để nhận datagram gửi đến port đó.</w:t>
      </w:r>
    </w:p>
    <w:p>
      <w:pPr>
        <w:spacing w:before="160"/>
      </w:pPr>
      <w:r>
        <w:rPr>
          <w:b/>
        </w:rPr>
        <w:t>Câu hỏi 11. Phát biểu nào mô tả đúng nhất về UDP?</w:t>
      </w:r>
    </w:p>
    <w:p>
      <w:r>
        <w:t>A. UDP chỉ được sử dụng trong mạng cục bộ</w:t>
      </w:r>
    </w:p>
    <w:p>
      <w:r>
        <w:t>B. UDP bảo đảm mọi gói tin đến đúng thứ tự</w:t>
      </w:r>
    </w:p>
    <w:p>
      <w:r>
        <w:t>C. UDP phải thiết lập kết nối trước khi truyền dữ liệu</w:t>
      </w:r>
    </w:p>
    <w:p>
      <w:r>
        <w:t>D. UDP là giao thức không kết nối và truyền dữ liệu theo datagram</w:t>
      </w:r>
    </w:p>
    <w:p>
      <w:r>
        <w:rPr>
          <w:b/>
        </w:rPr>
        <w:t>Đáp án đúng: D. UDP là giao thức không kết nối và truyền dữ liệu theo datagram</w:t>
      </w:r>
    </w:p>
    <w:p>
      <w:r>
        <w:rPr>
          <w:b/>
        </w:rPr>
        <w:t xml:space="preserve">Giải thích: </w:t>
      </w:r>
      <w:r>
        <w:t>UDP không cần thiết lập kết nối trước khi gửi và dữ liệu được truyền theo từng datagram.</w:t>
      </w:r>
    </w:p>
    <w:p>
      <w:pPr>
        <w:spacing w:before="160"/>
      </w:pPr>
      <w:r>
        <w:rPr>
          <w:b/>
        </w:rPr>
        <w:t>Câu hỏi 12. Điều gì có thể xảy ra khi datagram đến có kích thước lớn hơn vùng buffer của DatagramPacket nhận?</w:t>
      </w:r>
    </w:p>
    <w:p>
      <w:r>
        <w:t>A. Java tự động tạo thêm buffer và giữ nguyên toàn bộ datagram</w:t>
      </w:r>
    </w:p>
    <w:p>
      <w:r>
        <w:t>B. Datagram tự động được chuyển sang TCP</w:t>
      </w:r>
    </w:p>
    <w:p>
      <w:r>
        <w:t>C. receive() trả về hai DatagramPacket</w:t>
      </w:r>
    </w:p>
    <w:p>
      <w:r>
        <w:t>D. Datagram bị cắt theo kích thước vùng nhận và phần vượt quá không được giữ lại</w:t>
      </w:r>
    </w:p>
    <w:p>
      <w:r>
        <w:rPr>
          <w:b/>
        </w:rPr>
        <w:t>Đáp án đúng: D. Datagram bị cắt theo kích thước vùng nhận và phần vượt quá không được giữ lại</w:t>
      </w:r>
    </w:p>
    <w:p>
      <w:r>
        <w:rPr>
          <w:b/>
        </w:rPr>
        <w:t xml:space="preserve">Giải thích: </w:t>
      </w:r>
      <w:r>
        <w:t>Nếu datagram lớn hơn vùng nhận, dữ liệu vượt quá sức chứa có thể bị cắt bỏ; ứng dụng không nhận lại phần bị cắt như một gói tiếp nối tự động.</w:t>
      </w:r>
    </w:p>
    <w:p>
      <w:pPr>
        <w:spacing w:before="160"/>
      </w:pPr>
      <w:r>
        <w:rPr>
          <w:b/>
        </w:rPr>
        <w:t>Câu hỏi 13. Sau khi gọi socket.setSoTimeout(2000), nếu không có datagram nào đến trong 2 giây thì điều gì xảy ra?</w:t>
      </w:r>
    </w:p>
    <w:p>
      <w:r>
        <w:t>A. JVM tự động khởi động lại socket</w:t>
      </w:r>
    </w:p>
    <w:p>
      <w:r>
        <w:t>B. receive() trả về null và socket bị đóng</w:t>
      </w:r>
    </w:p>
    <w:p>
      <w:r>
        <w:t>C. receive() ném SocketTimeoutException nhưng socket vẫn có thể tiếp tục sử dụng</w:t>
      </w:r>
    </w:p>
    <w:p>
      <w:r>
        <w:t>D. Datagram rỗng được tạo và gửi đến client</w:t>
      </w:r>
    </w:p>
    <w:p>
      <w:r>
        <w:rPr>
          <w:b/>
        </w:rPr>
        <w:t>Đáp án đúng: C. receive() ném SocketTimeoutException nhưng socket vẫn có thể tiếp tục sử dụng</w:t>
      </w:r>
    </w:p>
    <w:p>
      <w:r>
        <w:rPr>
          <w:b/>
        </w:rPr>
        <w:t xml:space="preserve">Giải thích: </w:t>
      </w:r>
      <w:r>
        <w:t>setSoTimeout(2000) đặt thời gian chờ nhận là 2.000 mili giây. Hết thời gian mà chưa nhận được gói, receive() ném SocketTimeoutException; socket vẫn có thể dùng tiếp.</w:t>
      </w:r>
    </w:p>
    <w:p>
      <w:pPr>
        <w:spacing w:before="160"/>
      </w:pPr>
      <w:r>
        <w:rPr>
          <w:b/>
        </w:rPr>
        <w:t>Câu hỏi 14. UDP server vừa nhận request trong biến requestPacket. Để gửi phản hồi đúng client, server nên lấy địa chỉ và port từ đâu?</w:t>
      </w:r>
    </w:p>
    <w:p>
      <w:r>
        <w:t>A. InetAddress.getLocalHost() và port của server</w:t>
      </w:r>
    </w:p>
    <w:p>
      <w:r>
        <w:t>B. requestPacket.getAddress() và requestPacket.getPort()</w:t>
      </w:r>
    </w:p>
    <w:p>
      <w:r>
        <w:t>C. Địa chỉ broadcast và port 0</w:t>
      </w:r>
    </w:p>
    <w:p>
      <w:r>
        <w:t>D. Một ServerSocket mới</w:t>
      </w:r>
    </w:p>
    <w:p>
      <w:r>
        <w:rPr>
          <w:b/>
        </w:rPr>
        <w:t>Đáp án đúng: B. requestPacket.getAddress() và requestPacket.getPort()</w:t>
      </w:r>
    </w:p>
    <w:p>
      <w:r>
        <w:rPr>
          <w:b/>
        </w:rPr>
        <w:t xml:space="preserve">Giải thích: </w:t>
      </w:r>
      <w:r>
        <w:t>requestPacket.getAddress() và requestPacket.getPort() cho biết địa chỉ IP và port nguồn của client đã gửi yêu cầu.</w:t>
      </w:r>
    </w:p>
    <w:p>
      <w:pPr>
        <w:spacing w:before="160"/>
      </w:pPr>
      <w:r>
        <w:rPr>
          <w:b/>
        </w:rPr>
        <w:t>Câu hỏi 15. Lớp Java nào được dùng để gửi và nhận datagram UDP?</w:t>
      </w:r>
    </w:p>
    <w:p>
      <w:r>
        <w:t>A. NetworkInterface</w:t>
      </w:r>
    </w:p>
    <w:p>
      <w:r>
        <w:t>B. ServerSocket</w:t>
      </w:r>
    </w:p>
    <w:p>
      <w:r>
        <w:t>C. DatagramSocket</w:t>
      </w:r>
    </w:p>
    <w:p>
      <w:r>
        <w:t>D. Socket</w:t>
      </w:r>
    </w:p>
    <w:p>
      <w:r>
        <w:rPr>
          <w:b/>
        </w:rPr>
        <w:t>Đáp án đúng: C. DatagramSocket</w:t>
      </w:r>
    </w:p>
    <w:p>
      <w:r>
        <w:rPr>
          <w:b/>
        </w:rPr>
        <w:t xml:space="preserve">Giải thích: </w:t>
      </w:r>
      <w:r>
        <w:t>DatagramSocket được dùng để gửi và nhận các datagram UDP. ServerSocket thuộc TCP.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